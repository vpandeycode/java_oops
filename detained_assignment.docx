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urier New" w:hAnsi="Courier New"/>
          <w:sz w:val="18"/>
        </w:rPr>
        <w:t>import java.util.*;</w:t>
        <w:br/>
        <w:br/>
        <w:t>class Employee {</w:t>
        <w:br/>
        <w:t xml:space="preserve">    int employeeId;</w:t>
        <w:br/>
        <w:t xml:space="preserve">    String name;</w:t>
        <w:br/>
        <w:t xml:space="preserve">    double basicSalary;</w:t>
        <w:br/>
        <w:br/>
        <w:t xml:space="preserve">    Employee(int employeeId, String name, double basicSalary) {</w:t>
        <w:br/>
        <w:t xml:space="preserve">        this.employeeId = employeeId;</w:t>
        <w:br/>
        <w:t xml:space="preserve">        this.name = name;</w:t>
        <w:br/>
        <w:t xml:space="preserve">        this.basicSalary = basicSalary;</w:t>
        <w:br/>
        <w:t xml:space="preserve">    }</w:t>
        <w:br/>
        <w:br/>
        <w:t xml:space="preserve">    double calculateSalary() {</w:t>
        <w:br/>
        <w:t xml:space="preserve">        return basicSalary;</w:t>
        <w:br/>
        <w:t xml:space="preserve">    }</w:t>
        <w:br/>
        <w:br/>
        <w:t xml:space="preserve">    void display() {</w:t>
        <w:br/>
        <w:t xml:space="preserve">        System.out.println("ID: " + employeeId);</w:t>
        <w:br/>
        <w:t xml:space="preserve">        System.out.println("Name: " + name);</w:t>
        <w:br/>
        <w:t xml:space="preserve">        System.out.println("Final Salary: " + calculateSalary());</w:t>
        <w:br/>
        <w:t xml:space="preserve">        System.out.println();</w:t>
        <w:br/>
        <w:t xml:space="preserve">    }</w:t>
        <w:br/>
        <w:t>}</w:t>
        <w:br/>
        <w:br/>
        <w:t>class Developer extends Employee {</w:t>
        <w:br/>
        <w:t xml:space="preserve">    double projectAllowance;</w:t>
        <w:br/>
        <w:br/>
        <w:t xml:space="preserve">    Developer(int id, String name, double salary, double allowance) {</w:t>
        <w:br/>
        <w:t xml:space="preserve">        super(id, name, salary);</w:t>
        <w:br/>
        <w:t xml:space="preserve">        projectAllowance = allowance;</w:t>
        <w:br/>
        <w:t xml:space="preserve">    }</w:t>
        <w:br/>
        <w:br/>
        <w:t xml:space="preserve">    @Override</w:t>
        <w:br/>
        <w:t xml:space="preserve">    double calculateSalary() {</w:t>
        <w:br/>
        <w:t xml:space="preserve">        return basicSalary + projectAllowance;</w:t>
        <w:br/>
        <w:t xml:space="preserve">    }</w:t>
        <w:br/>
        <w:t>}</w:t>
        <w:br/>
        <w:br/>
        <w:t>class Manager extends Employee {</w:t>
        <w:br/>
        <w:t xml:space="preserve">    double managementAllowance;</w:t>
        <w:br/>
        <w:br/>
        <w:t xml:space="preserve">    Manager(int id, String name, double salary, double allowance) {</w:t>
        <w:br/>
        <w:t xml:space="preserve">        super(id, name, salary);</w:t>
        <w:br/>
        <w:t xml:space="preserve">        managementAllowance = allowance;</w:t>
        <w:br/>
        <w:t xml:space="preserve">    }</w:t>
        <w:br/>
        <w:br/>
        <w:t xml:space="preserve">    @Override</w:t>
        <w:br/>
        <w:t xml:space="preserve">    double calculateSalary() {</w:t>
        <w:br/>
        <w:t xml:space="preserve">        return basicSalary + managementAllowance;</w:t>
        <w:br/>
        <w:t xml:space="preserve">    }</w:t>
        <w:br/>
        <w:t>}</w:t>
        <w:br/>
        <w:br/>
        <w:t>class Intern extends Employee {</w:t>
        <w:br/>
        <w:t xml:space="preserve">    double stipend;</w:t>
        <w:br/>
        <w:br/>
        <w:t xml:space="preserve">    Intern(int id, String name, double salary, double stipend) {</w:t>
        <w:br/>
        <w:t xml:space="preserve">        super(id, name, salary);</w:t>
        <w:br/>
        <w:t xml:space="preserve">        this.stipend = stipend;</w:t>
        <w:br/>
        <w:t xml:space="preserve">    }</w:t>
        <w:br/>
        <w:br/>
        <w:t xml:space="preserve">    @Override</w:t>
        <w:br/>
        <w:t xml:space="preserve">    double calculateSalary() {</w:t>
        <w:br/>
        <w:t xml:space="preserve">        return stipend;</w:t>
        <w:br/>
        <w:t xml:space="preserve">    }</w:t>
        <w:br/>
        <w:t>}</w:t>
        <w:br/>
        <w:br/>
        <w:t>public class Main {</w:t>
        <w:br/>
        <w:t xml:space="preserve">    public static void main(String[] args) {</w:t>
        <w:br/>
        <w:t xml:space="preserve">        Employee e1 = new Developer(101, "Rahul", 50000, 10000);</w:t>
        <w:br/>
        <w:t xml:space="preserve">        Employee e2 = new Manager(102, "Priya", 70000, 15000);</w:t>
        <w:br/>
        <w:t xml:space="preserve">        Employee e3 = new Intern(103, "Aman", 0, 15000);</w:t>
        <w:br/>
        <w:br/>
        <w:t xml:space="preserve">        e1.display();</w:t>
        <w:br/>
        <w:t xml:space="preserve">        e2.display();</w:t>
        <w:br/>
        <w:t xml:space="preserve">        e3.display();</w:t>
        <w:br/>
        <w:t xml:space="preserve">    }</w:t>
        <w:br/>
        <w:t>}</w:t>
      </w:r>
      <w:r>
        <w:br w:type="page"/>
      </w:r>
    </w:p>
    <w:p>
      <w:r>
        <w:rPr>
          <w:rFonts w:ascii="Courier New" w:hAnsi="Courier New"/>
          <w:sz w:val="18"/>
        </w:rPr>
        <w:t>import java.util.*;</w:t>
        <w:br/>
        <w:br/>
        <w:t>interface Payment {</w:t>
        <w:br/>
        <w:t xml:space="preserve">    void pay(double amount);</w:t>
        <w:br/>
        <w:t xml:space="preserve">    String getPaymentStatus();</w:t>
        <w:br/>
        <w:t>}</w:t>
        <w:br/>
        <w:br/>
        <w:t>class CreditCardPayment implements Payment {</w:t>
        <w:br/>
        <w:t xml:space="preserve">    private String status;</w:t>
        <w:br/>
        <w:br/>
        <w:t xml:space="preserve">    public void pay(double amount) {</w:t>
        <w:br/>
        <w:t xml:space="preserve">        status = "Credit Card payment of Rs. " + amount + " successful";</w:t>
        <w:br/>
        <w:t xml:space="preserve">    }</w:t>
        <w:br/>
        <w:br/>
        <w:t xml:space="preserve">    public String getPaymentStatus() {</w:t>
        <w:br/>
        <w:t xml:space="preserve">        return status;</w:t>
        <w:br/>
        <w:t xml:space="preserve">    }</w:t>
        <w:br/>
        <w:t>}</w:t>
        <w:br/>
        <w:br/>
        <w:t>class UPIPayment implements Payment {</w:t>
        <w:br/>
        <w:t xml:space="preserve">    private String status;</w:t>
        <w:br/>
        <w:br/>
        <w:t xml:space="preserve">    public void pay(double amount) {</w:t>
        <w:br/>
        <w:t xml:space="preserve">        status = "UPI payment of Rs. " + amount + " successful";</w:t>
        <w:br/>
        <w:t xml:space="preserve">    }</w:t>
        <w:br/>
        <w:br/>
        <w:t xml:space="preserve">    public String getPaymentStatus() {</w:t>
        <w:br/>
        <w:t xml:space="preserve">        return status;</w:t>
        <w:br/>
        <w:t xml:space="preserve">    }</w:t>
        <w:br/>
        <w:t>}</w:t>
        <w:br/>
        <w:br/>
        <w:t>class NetBankingPayment implements Payment {</w:t>
        <w:br/>
        <w:t xml:space="preserve">    private String status;</w:t>
        <w:br/>
        <w:br/>
        <w:t xml:space="preserve">    public void pay(double amount) {</w:t>
        <w:br/>
        <w:t xml:space="preserve">        status = "Net Banking payment of Rs. " + amount + " successful";</w:t>
        <w:br/>
        <w:t xml:space="preserve">    }</w:t>
        <w:br/>
        <w:br/>
        <w:t xml:space="preserve">    public String getPaymentStatus() {</w:t>
        <w:br/>
        <w:t xml:space="preserve">        return status;</w:t>
        <w:br/>
        <w:t xml:space="preserve">    }</w:t>
        <w:br/>
        <w:t>}</w:t>
        <w:br/>
        <w:br/>
        <w:t>public class Main {</w:t>
        <w:br/>
        <w:t xml:space="preserve">    public static void main(String[] args) {</w:t>
        <w:br/>
        <w:t xml:space="preserve">        Scanner sc = new Scanner(System.in);</w:t>
        <w:br/>
        <w:br/>
        <w:t xml:space="preserve">        System.out.print("Enter amount: ");</w:t>
        <w:br/>
        <w:t xml:space="preserve">        double amount = sc.nextDouble();</w:t>
        <w:br/>
        <w:br/>
        <w:t xml:space="preserve">        System.out.println("1. Credit Card");</w:t>
        <w:br/>
        <w:t xml:space="preserve">        System.out.println("2. UPI");</w:t>
        <w:br/>
        <w:t xml:space="preserve">        System.out.println("3. Net Banking");</w:t>
        <w:br/>
        <w:t xml:space="preserve">        System.out.print("Choose payment method: ");</w:t>
        <w:br/>
        <w:t xml:space="preserve">        int choice = sc.nextInt();</w:t>
        <w:br/>
        <w:br/>
        <w:t xml:space="preserve">        Payment payment;</w:t>
        <w:br/>
        <w:br/>
        <w:t xml:space="preserve">        switch (choice) {</w:t>
        <w:br/>
        <w:t xml:space="preserve">            case 1:</w:t>
        <w:br/>
        <w:t xml:space="preserve">                payment = new CreditCardPayment();</w:t>
        <w:br/>
        <w:t xml:space="preserve">                break;</w:t>
        <w:br/>
        <w:t xml:space="preserve">            case 2:</w:t>
        <w:br/>
        <w:t xml:space="preserve">                payment = new UPIPayment();</w:t>
        <w:br/>
        <w:t xml:space="preserve">                break;</w:t>
        <w:br/>
        <w:t xml:space="preserve">            case 3:</w:t>
        <w:br/>
        <w:t xml:space="preserve">                payment = new NetBankingPayment();</w:t>
        <w:br/>
        <w:t xml:space="preserve">                break;</w:t>
        <w:br/>
        <w:t xml:space="preserve">            default:</w:t>
        <w:br/>
        <w:t xml:space="preserve">                System.out.println("Invalid payment method");</w:t>
        <w:br/>
        <w:t xml:space="preserve">                sc.close();</w:t>
        <w:br/>
        <w:t xml:space="preserve">                return;</w:t>
        <w:br/>
        <w:t xml:space="preserve">        }</w:t>
        <w:br/>
        <w:br/>
        <w:t xml:space="preserve">        payment.pay(amount);</w:t>
        <w:br/>
        <w:t xml:space="preserve">        System.out.println(payment.getPaymentStatus());</w:t>
        <w:br/>
        <w:br/>
        <w:t xml:space="preserve">        sc.close();</w:t>
        <w:br/>
        <w:t xml:space="preserve">    }</w:t>
        <w:br/>
        <w:t>}</w:t>
      </w:r>
      <w:r>
        <w:br w:type="page"/>
      </w:r>
    </w:p>
    <w:p>
      <w:r>
        <w:rPr>
          <w:rFonts w:ascii="Courier New" w:hAnsi="Courier New"/>
          <w:sz w:val="18"/>
        </w:rPr>
        <w:t>import java.util.*;</w:t>
        <w:br/>
        <w:br/>
        <w:t>class InsufficientBalanceException extends Exception {</w:t>
        <w:br/>
        <w:t xml:space="preserve">    InsufficientBalanceException(String message) {</w:t>
        <w:br/>
        <w:t xml:space="preserve">        super(message);</w:t>
        <w:br/>
        <w:t xml:space="preserve">    }</w:t>
        <w:br/>
        <w:t>}</w:t>
        <w:br/>
        <w:br/>
        <w:t>class Account {</w:t>
        <w:br/>
        <w:t xml:space="preserve">    String accountNumber;</w:t>
        <w:br/>
        <w:t xml:space="preserve">    String customerName;</w:t>
        <w:br/>
        <w:t xml:space="preserve">    double balance;</w:t>
        <w:br/>
        <w:br/>
        <w:t xml:space="preserve">    Account(String accountNumber, String customerName, double balance) {</w:t>
        <w:br/>
        <w:t xml:space="preserve">        this.accountNumber = accountNumber;</w:t>
        <w:br/>
        <w:t xml:space="preserve">        this.customerName = customerName;</w:t>
        <w:br/>
        <w:t xml:space="preserve">        this.balance = balance;</w:t>
        <w:br/>
        <w:t xml:space="preserve">    }</w:t>
        <w:br/>
        <w:br/>
        <w:t xml:space="preserve">    void withdraw(double amount) throws InsufficientBalanceException {</w:t>
        <w:br/>
        <w:t xml:space="preserve">        if (amount &gt; balance) {</w:t>
        <w:br/>
        <w:t xml:space="preserve">            throw new InsufficientBalanceException("Insufficient balance");</w:t>
        <w:br/>
        <w:t xml:space="preserve">        }</w:t>
        <w:br/>
        <w:br/>
        <w:t xml:space="preserve">        balance -= amount;</w:t>
        <w:br/>
        <w:t xml:space="preserve">        System.out.println("Withdrawal successful");</w:t>
        <w:br/>
        <w:t xml:space="preserve">        System.out.println("Remaining balance: " + balance);</w:t>
        <w:br/>
        <w:t xml:space="preserve">    }</w:t>
        <w:br/>
        <w:t>}</w:t>
        <w:br/>
        <w:br/>
        <w:t>public class Main {</w:t>
        <w:br/>
        <w:t xml:space="preserve">    public static void main(String[] args) {</w:t>
        <w:br/>
        <w:t xml:space="preserve">        Scanner sc = new Scanner(System.in);</w:t>
        <w:br/>
        <w:br/>
        <w:t xml:space="preserve">        Account account = new Account("ACC101", "Rahul", 10000);</w:t>
        <w:br/>
        <w:br/>
        <w:t xml:space="preserve">        System.out.print("Enter withdrawal amount: ");</w:t>
        <w:br/>
        <w:t xml:space="preserve">        double amount = sc.nextDouble();</w:t>
        <w:br/>
        <w:br/>
        <w:t xml:space="preserve">        try {</w:t>
        <w:br/>
        <w:t xml:space="preserve">            account.withdraw(amount);</w:t>
        <w:br/>
        <w:t xml:space="preserve">        } catch (InsufficientBalanceException e) {</w:t>
        <w:br/>
        <w:t xml:space="preserve">            System.out.println(e.getMessage());</w:t>
        <w:br/>
        <w:t xml:space="preserve">        }</w:t>
        <w:br/>
        <w:br/>
        <w:t xml:space="preserve">        sc.close();</w:t>
        <w:br/>
        <w:t xml:space="preserve">    }</w:t>
        <w:br/>
        <w:t>}</w:t>
      </w:r>
      <w:r>
        <w:br w:type="page"/>
      </w:r>
    </w:p>
    <w:p>
      <w:r>
        <w:rPr>
          <w:rFonts w:ascii="Courier New" w:hAnsi="Courier New"/>
          <w:sz w:val="18"/>
        </w:rPr>
        <w:t>import java.util.*;</w:t>
        <w:br/>
        <w:br/>
        <w:t>class TicketBooking {</w:t>
        <w:br/>
        <w:t xml:space="preserve">    private int availableSeats = 5;</w:t>
        <w:br/>
        <w:br/>
        <w:t xml:space="preserve">    synchronized void bookSeats(String user, int seats) {</w:t>
        <w:br/>
        <w:t xml:space="preserve">        if (seats &lt;= availableSeats) {</w:t>
        <w:br/>
        <w:t xml:space="preserve">            availableSeats -= seats;</w:t>
        <w:br/>
        <w:t xml:space="preserve">            System.out.println(user + " booked " + seats + " seat(s).");</w:t>
        <w:br/>
        <w:t xml:space="preserve">            System.out.println("Remaining seats: " + availableSeats);</w:t>
        <w:br/>
        <w:t xml:space="preserve">        } else {</w:t>
        <w:br/>
        <w:t xml:space="preserve">            System.out.println(user + ": Seats Not Available");</w:t>
        <w:br/>
        <w:t xml:space="preserve">        }</w:t>
        <w:br/>
        <w:t xml:space="preserve">    }</w:t>
        <w:br/>
        <w:t>}</w:t>
        <w:br/>
        <w:br/>
        <w:t>class User extends Thread {</w:t>
        <w:br/>
        <w:t xml:space="preserve">    private TicketBooking booking;</w:t>
        <w:br/>
        <w:t xml:space="preserve">    private int seats;</w:t>
        <w:br/>
        <w:br/>
        <w:t xml:space="preserve">    User(TicketBooking booking, String name, int seats) {</w:t>
        <w:br/>
        <w:t xml:space="preserve">        super(name);</w:t>
        <w:br/>
        <w:t xml:space="preserve">        this.booking = booking;</w:t>
        <w:br/>
        <w:t xml:space="preserve">        this.seats = seats;</w:t>
        <w:br/>
        <w:t xml:space="preserve">    }</w:t>
        <w:br/>
        <w:br/>
        <w:t xml:space="preserve">    public void run() {</w:t>
        <w:br/>
        <w:t xml:space="preserve">        booking.bookSeats(getName(), seats);</w:t>
        <w:br/>
        <w:t xml:space="preserve">    }</w:t>
        <w:br/>
        <w:t>}</w:t>
        <w:br/>
        <w:br/>
        <w:t>public class Main {</w:t>
        <w:br/>
        <w:t xml:space="preserve">    public static void main(String[] args) throws InterruptedException {</w:t>
        <w:br/>
        <w:t xml:space="preserve">        TicketBooking booking = new TicketBooking();</w:t>
        <w:br/>
        <w:br/>
        <w:t xml:space="preserve">        User u1 = new User(booking, "User 1", 2);</w:t>
        <w:br/>
        <w:t xml:space="preserve">        User u2 = new User(booking, "User 2", 1);</w:t>
        <w:br/>
        <w:t xml:space="preserve">        User u3 = new User(booking, "User 3", 2);</w:t>
        <w:br/>
        <w:t xml:space="preserve">        User u4 = new User(booking, "User 4", 1);</w:t>
        <w:br/>
        <w:br/>
        <w:t xml:space="preserve">        u1.start();</w:t>
        <w:br/>
        <w:t xml:space="preserve">        u2.start();</w:t>
        <w:br/>
        <w:t xml:space="preserve">        u3.start();</w:t>
        <w:br/>
        <w:t xml:space="preserve">        u4.start();</w:t>
        <w:br/>
        <w:br/>
        <w:t xml:space="preserve">        u1.join();</w:t>
        <w:br/>
        <w:t xml:space="preserve">        u2.join();</w:t>
        <w:br/>
        <w:t xml:space="preserve">        u3.join();</w:t>
        <w:br/>
        <w:t xml:space="preserve">        u4.join();</w:t>
        <w:br/>
        <w:t xml:space="preserve">    }</w:t>
        <w:br/>
        <w:t>}</w:t>
      </w:r>
      <w:r>
        <w:br w:type="page"/>
      </w:r>
    </w:p>
    <w:p>
      <w:r>
        <w:rPr>
          <w:rFonts w:ascii="Courier New" w:hAnsi="Courier New"/>
          <w:sz w:val="18"/>
        </w:rPr>
        <w:t>import java.util.*;</w:t>
        <w:br/>
        <w:br/>
        <w:t>class Student {</w:t>
        <w:br/>
        <w:t xml:space="preserve">    int rollNumber;</w:t>
        <w:br/>
        <w:t xml:space="preserve">    String name;</w:t>
        <w:br/>
        <w:t xml:space="preserve">    String branch;</w:t>
        <w:br/>
        <w:t xml:space="preserve">    double cgpa;</w:t>
        <w:br/>
        <w:br/>
        <w:t xml:space="preserve">    Student(int rollNumber, String name, String branch, double cgpa) {</w:t>
        <w:br/>
        <w:t xml:space="preserve">        this.rollNumber = rollNumber;</w:t>
        <w:br/>
        <w:t xml:space="preserve">        this.name = name;</w:t>
        <w:br/>
        <w:t xml:space="preserve">        this.branch = branch;</w:t>
        <w:br/>
        <w:t xml:space="preserve">        this.cgpa = cgpa;</w:t>
        <w:br/>
        <w:t xml:space="preserve">    }</w:t>
        <w:br/>
        <w:br/>
        <w:t xml:space="preserve">    public String toString() {</w:t>
        <w:br/>
        <w:t xml:space="preserve">        return "Roll: " + rollNumber +</w:t>
        <w:br/>
        <w:t xml:space="preserve">               ", Name: " + name +</w:t>
        <w:br/>
        <w:t xml:space="preserve">               ", Branch: " + branch +</w:t>
        <w:br/>
        <w:t xml:space="preserve">               ", CGPA: " + cgpa;</w:t>
        <w:br/>
        <w:t xml:space="preserve">    }</w:t>
        <w:br/>
        <w:t>}</w:t>
        <w:br/>
        <w:br/>
        <w:t>public class Main {</w:t>
        <w:br/>
        <w:t xml:space="preserve">    public static void main(String[] args) {</w:t>
        <w:br/>
        <w:t xml:space="preserve">        ArrayList&lt;Student&gt; students = new ArrayList&lt;&gt;();</w:t>
        <w:br/>
        <w:br/>
        <w:t xml:space="preserve">        students.add(new Student(101, "Rahul", "CSE", 8.5));</w:t>
        <w:br/>
        <w:t xml:space="preserve">        students.add(new Student(102, "Priya", "CSE", 7.8));</w:t>
        <w:br/>
        <w:t xml:space="preserve">        students.add(new Student(103, "Aman", "IT", 8.9));</w:t>
        <w:br/>
        <w:t xml:space="preserve">        students.add(new Student(104, "Neha", "ECE", 9.1));</w:t>
        <w:br/>
        <w:t xml:space="preserve">        students.add(new Student(105, "Rohit", "CSE", 7.5));</w:t>
        <w:br/>
        <w:br/>
        <w:t xml:space="preserve">        System.out.println("All Students:");</w:t>
        <w:br/>
        <w:t xml:space="preserve">        for (Student s : students) {</w:t>
        <w:br/>
        <w:t xml:space="preserve">            System.out.println(s);</w:t>
        <w:br/>
        <w:t xml:space="preserve">        }</w:t>
        <w:br/>
        <w:br/>
        <w:t xml:space="preserve">        Scanner sc = new Scanner(System.in);</w:t>
        <w:br/>
        <w:br/>
        <w:t xml:space="preserve">        System.out.print("\nEnter roll number to search: ");</w:t>
        <w:br/>
        <w:t xml:space="preserve">        int searchRoll = sc.nextInt();</w:t>
        <w:br/>
        <w:br/>
        <w:t xml:space="preserve">        boolean found = false;</w:t>
        <w:br/>
        <w:t xml:space="preserve">        for (Student s : students) {</w:t>
        <w:br/>
        <w:t xml:space="preserve">            if (s.rollNumber == searchRoll) {</w:t>
        <w:br/>
        <w:t xml:space="preserve">                System.out.println("Student found: " + s);</w:t>
        <w:br/>
        <w:t xml:space="preserve">                found = true;</w:t>
        <w:br/>
        <w:t xml:space="preserve">                break;</w:t>
        <w:br/>
        <w:t xml:space="preserve">            }</w:t>
        <w:br/>
        <w:t xml:space="preserve">        }</w:t>
        <w:br/>
        <w:br/>
        <w:t xml:space="preserve">        if (!found) {</w:t>
        <w:br/>
        <w:t xml:space="preserve">            System.out.println("Student not found");</w:t>
        <w:br/>
        <w:t xml:space="preserve">        }</w:t>
        <w:br/>
        <w:br/>
        <w:t xml:space="preserve">        System.out.print("\nEnter roll number to remove: ");</w:t>
        <w:br/>
        <w:t xml:space="preserve">        int removeRoll = sc.nextInt();</w:t>
        <w:br/>
        <w:br/>
        <w:t xml:space="preserve">        students.removeIf(s -&gt; s.rollNumber == removeRoll);</w:t>
        <w:br/>
        <w:br/>
        <w:t xml:space="preserve">        System.out.println("\nStudents after removal:");</w:t>
        <w:br/>
        <w:t xml:space="preserve">        for (Student s : students) {</w:t>
        <w:br/>
        <w:t xml:space="preserve">            System.out.println(s);</w:t>
        <w:br/>
        <w:t xml:space="preserve">        }</w:t>
        <w:br/>
        <w:br/>
        <w:t xml:space="preserve">        System.out.println("\nStudents with CGPA greater than 8.0:");</w:t>
        <w:br/>
        <w:t xml:space="preserve">        for (Student s : students) {</w:t>
        <w:br/>
        <w:t xml:space="preserve">            if (s.cgpa &gt; 8.0) {</w:t>
        <w:br/>
        <w:t xml:space="preserve">                System.out.println(s);</w:t>
        <w:br/>
        <w:t xml:space="preserve">            }</w:t>
        <w:br/>
        <w:t xml:space="preserve">        }</w:t>
        <w:br/>
        <w:br/>
        <w:t xml:space="preserve">        sc.close();</w:t>
        <w:br/>
        <w:t xml:space="preserve">    }</w:t>
        <w:br/>
        <w:t>}</w:t>
      </w:r>
      <w:r>
        <w:br w:type="page"/>
      </w:r>
    </w:p>
    <w:p>
      <w:r>
        <w:rPr>
          <w:rFonts w:ascii="Courier New" w:hAnsi="Courier New"/>
          <w:sz w:val="18"/>
        </w:rPr>
        <w:t>import java.util.*;</w:t>
        <w:br/>
        <w:br/>
        <w:t>public class Main {</w:t>
        <w:br/>
        <w:t xml:space="preserve">    public static void main(String[] args) {</w:t>
        <w:br/>
        <w:t xml:space="preserve">        Scanner sc = new Scanner(System.in);</w:t>
        <w:br/>
        <w:br/>
        <w:t xml:space="preserve">        System.out.print("Enter a sentence: ");</w:t>
        <w:br/>
        <w:t xml:space="preserve">        String sentence = sc.nextLine().toLowerCase();</w:t>
        <w:br/>
        <w:br/>
        <w:t xml:space="preserve">        String[] words = sentence.split("\\s+");</w:t>
        <w:br/>
        <w:br/>
        <w:t xml:space="preserve">        HashMap&lt;String, Integer&gt; frequency = new HashMap&lt;&gt;();</w:t>
        <w:br/>
        <w:br/>
        <w:t xml:space="preserve">        for (String word : words) {</w:t>
        <w:br/>
        <w:t xml:space="preserve">            frequency.put(word, frequency.getOrDefault(word, 0) + 1);</w:t>
        <w:br/>
        <w:t xml:space="preserve">        }</w:t>
        <w:br/>
        <w:br/>
        <w:t xml:space="preserve">        System.out.println("\nWord Frequency:");</w:t>
        <w:br/>
        <w:t xml:space="preserve">        for (Map.Entry&lt;String, Integer&gt; entry : frequency.entrySet()) {</w:t>
        <w:br/>
        <w:t xml:space="preserve">            System.out.println(entry.getKey() + " = " + entry.getValue());</w:t>
        <w:br/>
        <w:t xml:space="preserve">        }</w:t>
        <w:br/>
        <w:br/>
        <w:t xml:space="preserve">        sc.close();</w:t>
        <w:br/>
        <w:t xml:space="preserve">    }</w:t>
        <w:br/>
        <w:t>}</w:t>
      </w:r>
      <w:r>
        <w:br w:type="page"/>
      </w:r>
    </w:p>
    <w:p>
      <w:r>
        <w:rPr>
          <w:rFonts w:ascii="Courier New" w:hAnsi="Courier New"/>
          <w:sz w:val="18"/>
        </w:rPr>
        <w:t>import java.util.*;</w:t>
        <w:br/>
        <w:br/>
        <w:t>class Patient {</w:t>
        <w:br/>
        <w:t xml:space="preserve">    int patientId;</w:t>
        <w:br/>
        <w:t xml:space="preserve">    String patientName;</w:t>
        <w:br/>
        <w:t xml:space="preserve">    int priority;</w:t>
        <w:br/>
        <w:br/>
        <w:t xml:space="preserve">    Patient(int patientId, String patientName, int priority) {</w:t>
        <w:br/>
        <w:t xml:space="preserve">        this.patientId = patientId;</w:t>
        <w:br/>
        <w:t xml:space="preserve">        this.patientName = patientName;</w:t>
        <w:br/>
        <w:t xml:space="preserve">        this.priority = priority;</w:t>
        <w:br/>
        <w:t xml:space="preserve">    }</w:t>
        <w:br/>
        <w:br/>
        <w:t xml:space="preserve">    public String toString() {</w:t>
        <w:br/>
        <w:t xml:space="preserve">        return "ID: " + patientId +</w:t>
        <w:br/>
        <w:t xml:space="preserve">               ", Name: " + patientName +</w:t>
        <w:br/>
        <w:t xml:space="preserve">               ", Priority: " + priority;</w:t>
        <w:br/>
        <w:t xml:space="preserve">    }</w:t>
        <w:br/>
        <w:t>}</w:t>
        <w:br/>
        <w:br/>
        <w:t>public class Main {</w:t>
        <w:br/>
        <w:t xml:space="preserve">    public static void main(String[] args) {</w:t>
        <w:br/>
        <w:t xml:space="preserve">        PriorityQueue&lt;Patient&gt; queue =</w:t>
        <w:br/>
        <w:t xml:space="preserve">            new PriorityQueue&lt;&gt;(Comparator.comparingInt(p -&gt; p.priority));</w:t>
        <w:br/>
        <w:br/>
        <w:t xml:space="preserve">        queue.add(new Patient(101, "Rahul", 3));</w:t>
        <w:br/>
        <w:t xml:space="preserve">        queue.add(new Patient(102, "Priya", 1));</w:t>
        <w:br/>
        <w:t xml:space="preserve">        queue.add(new Patient(103, "Aman", 4));</w:t>
        <w:br/>
        <w:t xml:space="preserve">        queue.add(new Patient(104, "Neha", 2));</w:t>
        <w:br/>
        <w:br/>
        <w:t xml:space="preserve">        System.out.println("Treatment Order:");</w:t>
        <w:br/>
        <w:br/>
        <w:t xml:space="preserve">        while (!queue.isEmpty()) {</w:t>
        <w:br/>
        <w:t xml:space="preserve">            Patient patient = queue.poll();</w:t>
        <w:br/>
        <w:t xml:space="preserve">            System.out.println(patient);</w:t>
        <w:br/>
        <w:t xml:space="preserve">        }</w:t>
        <w:br/>
        <w:t xml:space="preserve">    }</w:t>
        <w:br/>
        <w:t>}</w:t>
      </w:r>
      <w:r>
        <w:br w:type="page"/>
      </w:r>
    </w:p>
    <w:p>
      <w:r>
        <w:rPr>
          <w:rFonts w:ascii="Courier New" w:hAnsi="Courier New"/>
          <w:sz w:val="18"/>
        </w:rPr>
        <w:t>import java.util.*;</w:t>
        <w:br/>
        <w:br/>
        <w:t>class Product {</w:t>
        <w:br/>
        <w:t xml:space="preserve">    int productId;</w:t>
        <w:br/>
        <w:t xml:space="preserve">    String productName;</w:t>
        <w:br/>
        <w:t xml:space="preserve">    double price;</w:t>
        <w:br/>
        <w:t xml:space="preserve">    int quantity;</w:t>
        <w:br/>
        <w:br/>
        <w:t xml:space="preserve">    Product(int productId, String productName, double price, int quantity) {</w:t>
        <w:br/>
        <w:t xml:space="preserve">        this.productId = productId;</w:t>
        <w:br/>
        <w:t xml:space="preserve">        this.productName = productName;</w:t>
        <w:br/>
        <w:t xml:space="preserve">        this.price = price;</w:t>
        <w:br/>
        <w:t xml:space="preserve">        this.quantity = quantity;</w:t>
        <w:br/>
        <w:t xml:space="preserve">    }</w:t>
        <w:br/>
        <w:br/>
        <w:t xml:space="preserve">    public String toString() {</w:t>
        <w:br/>
        <w:t xml:space="preserve">        return "ID: " + productId +</w:t>
        <w:br/>
        <w:t xml:space="preserve">               ", Name: " + productName +</w:t>
        <w:br/>
        <w:t xml:space="preserve">               ", Price: " + price +</w:t>
        <w:br/>
        <w:t xml:space="preserve">               ", Quantity: " + quantity;</w:t>
        <w:br/>
        <w:t xml:space="preserve">    }</w:t>
        <w:br/>
        <w:t>}</w:t>
        <w:br/>
        <w:br/>
        <w:t>public class Main {</w:t>
        <w:br/>
        <w:t xml:space="preserve">    public static void main(String[] args) {</w:t>
        <w:br/>
        <w:t xml:space="preserve">        HashMap&lt;Integer, Product&gt; cart = new HashMap&lt;&gt;();</w:t>
        <w:br/>
        <w:br/>
        <w:t xml:space="preserve">        cart.put(101, new Product(101, "Laptop", 55000, 1));</w:t>
        <w:br/>
        <w:t xml:space="preserve">        cart.put(102, new Product(102, "Mouse", 800, 2));</w:t>
        <w:br/>
        <w:t xml:space="preserve">        cart.put(103, new Product(103, "Keyboard", 1500, 1));</w:t>
        <w:br/>
        <w:br/>
        <w:t xml:space="preserve">        cart.get(102).quantity = 3;</w:t>
        <w:br/>
        <w:br/>
        <w:t xml:space="preserve">        cart.remove(103);</w:t>
        <w:br/>
        <w:br/>
        <w:t xml:space="preserve">        System.out.println("Shopping Cart:");</w:t>
        <w:br/>
        <w:t xml:space="preserve">        double total = 0;</w:t>
        <w:br/>
        <w:br/>
        <w:t xml:space="preserve">        for (Product product : cart.values()) {</w:t>
        <w:br/>
        <w:t xml:space="preserve">            System.out.println(product);</w:t>
        <w:br/>
        <w:t xml:space="preserve">            total += product.price * product.quantity;</w:t>
        <w:br/>
        <w:t xml:space="preserve">        }</w:t>
        <w:br/>
        <w:br/>
        <w:t xml:space="preserve">        System.out.println("Total Cart Amount: Rs. " + total);</w:t>
        <w:br/>
        <w:t xml:space="preserve">    }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